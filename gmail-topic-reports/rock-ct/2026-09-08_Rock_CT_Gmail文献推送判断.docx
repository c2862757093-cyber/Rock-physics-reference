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34"/>
        </w:rPr>
        <w:t>Rock CT Gmail 文献推送判断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本报告只判断过去 24 小时 Gmail 文献推送是否与指定主题相关。邮件线索仅用于初筛，不写作全文结论。</w:t>
      </w:r>
    </w:p>
    <w:p>
      <w:pPr>
        <w:spacing w:line="288" w:lineRule="auto"/>
      </w:pPr>
      <w:r>
        <w:rPr>
          <w:rFonts w:ascii="Times New Roman" w:hAnsi="Times New Roman" w:eastAsia="宋体"/>
          <w:b/>
          <w:sz w:val="21"/>
        </w:rPr>
        <w:t>执行时间：</w:t>
      </w:r>
      <w:r>
        <w:rPr>
          <w:rFonts w:ascii="Times New Roman" w:hAnsi="Times New Roman" w:eastAsia="宋体"/>
          <w:b w:val="0"/>
          <w:sz w:val="21"/>
        </w:rPr>
        <w:t>2026-09-08 12:25:12</w:t>
      </w:r>
    </w:p>
    <w:p>
      <w:pPr>
        <w:spacing w:line="288" w:lineRule="auto"/>
      </w:pPr>
      <w:r>
        <w:rPr>
          <w:rFonts w:ascii="Times New Roman" w:hAnsi="Times New Roman" w:eastAsia="宋体"/>
          <w:b/>
          <w:sz w:val="21"/>
        </w:rPr>
        <w:t>目标邮箱：</w:t>
      </w:r>
      <w:r>
        <w:rPr>
          <w:rFonts w:ascii="Times New Roman" w:hAnsi="Times New Roman" w:eastAsia="宋体"/>
          <w:b w:val="0"/>
          <w:sz w:val="21"/>
        </w:rPr>
        <w:t>c2862757093@gmail.com</w:t>
      </w:r>
    </w:p>
    <w:p>
      <w:pPr>
        <w:spacing w:line="288" w:lineRule="auto"/>
      </w:pPr>
      <w:r>
        <w:rPr>
          <w:rFonts w:ascii="Times New Roman" w:hAnsi="Times New Roman" w:eastAsia="宋体"/>
          <w:b/>
          <w:sz w:val="21"/>
        </w:rPr>
        <w:t>时间窗口：</w:t>
      </w:r>
      <w:r>
        <w:rPr>
          <w:rFonts w:ascii="Times New Roman" w:hAnsi="Times New Roman" w:eastAsia="宋体"/>
          <w:b w:val="0"/>
          <w:sz w:val="21"/>
        </w:rPr>
        <w:t>过去 24 小时</w:t>
      </w:r>
    </w:p>
    <w:p>
      <w:pPr>
        <w:pStyle w:val="Heading1"/>
      </w:pPr>
      <w:r>
        <w:t>主题边界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Rock CT 主题包括 rock CT、X-ray CT、micro-CT、computed tomography、CT scanning、digital rock、岩石 CT、岩石三维重构、孔裂隙结构 CT 与损伤演化 CT。</w:t>
      </w:r>
    </w:p>
    <w:p>
      <w:pPr>
        <w:pStyle w:val="Heading1"/>
      </w:pPr>
      <w:r>
        <w:t>本次判断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过去 24 小时检索到 1 封相关邮件，但该邮件是 Google 学术搜索快讯的确认订阅邮件，内容为 Rock CT 快讯确认，不包含可拆分的具体论文条目。</w:t>
      </w:r>
    </w:p>
    <w:p>
      <w:pPr>
        <w:pStyle w:val="Heading1"/>
      </w:pPr>
      <w:r>
        <w:t>邮件证据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邮件时间</w:t>
            </w:r>
          </w:p>
        </w:tc>
        <w:tc>
          <w:tcPr>
            <w:tcW w:type="dxa" w:w="32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邮件主题</w:t>
            </w:r>
          </w:p>
        </w:tc>
        <w:tc>
          <w:tcPr>
            <w:tcW w:type="dxa" w:w="204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相关性判断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证据状态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2026-09-08 12:19 左右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确认您的学术搜索快讯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相关提醒配置邮件；不是具体文献候选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邮件可见信息；Google 学术搜索快讯；Delivered-To: c2862757093@gmail.com</w:t>
            </w:r>
          </w:p>
        </w:tc>
      </w:tr>
    </w:tbl>
    <w:p/>
    <w:p>
      <w:pPr>
        <w:pStyle w:val="Heading1"/>
      </w:pPr>
      <w:r>
        <w:t>候选文献分级</w:t>
      </w:r>
    </w:p>
    <w:p>
      <w:pPr>
        <w:pStyle w:val="Heading2"/>
      </w:pPr>
      <w:r>
        <w:t>高优先级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无可确认论文候选。</w:t>
      </w:r>
    </w:p>
    <w:p>
      <w:pPr>
        <w:pStyle w:val="Heading2"/>
      </w:pPr>
      <w:r>
        <w:t>次优先级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无可确认论文候选。</w:t>
      </w:r>
    </w:p>
    <w:p>
      <w:pPr>
        <w:pStyle w:val="Heading2"/>
      </w:pPr>
      <w:r>
        <w:t>暂不推荐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Google 学术搜索快讯确认邮件：与 Rock CT 主题相关，但不含论文题名、摘要或 DOI，暂不作为下载或精读候选。</w:t>
      </w:r>
    </w:p>
    <w:p>
      <w:pPr>
        <w:pStyle w:val="Heading1"/>
      </w:pPr>
      <w:r>
        <w:t>证据边界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本报告未读取论文全文，不能推断该主题研究是否存在或充分；只能说明本次 Gmail 可见推送中的相关性判断。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